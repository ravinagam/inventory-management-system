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Inventory Pro - UI Wireframes (Figma-style Representation)</w:t>
      </w:r>
    </w:p>
    <w:p>
      <w:pPr>
        <w:pStyle w:val="Heading1"/>
      </w:pPr>
      <w:r>
        <w:t>Dashboard Screen</w:t>
      </w:r>
    </w:p>
    <w:p>
      <w:r>
        <w:rPr>
          <w:rFonts w:ascii="Courier New" w:hAnsi="Courier New"/>
        </w:rPr>
        <w:br/>
        <w:t>+----------------------------------+</w:t>
        <w:br/>
        <w:t>| Inventory Summary                |</w:t>
        <w:br/>
        <w:t>+----------------------------------+</w:t>
        <w:br/>
        <w:t>| ⚠ Low Stock Alerts              |</w:t>
        <w:br/>
        <w:t>| - Paper Cups (18 left)          |</w:t>
        <w:br/>
        <w:t>|                                |</w:t>
        <w:br/>
        <w:t>| 📋 Items to Audit Today         |</w:t>
        <w:br/>
        <w:t>| - Glasses                      |</w:t>
        <w:br/>
        <w:t>| - Carry Bags                   |</w:t>
        <w:br/>
        <w:t>|                                |</w:t>
        <w:br/>
        <w:t>| 🔄 Recent Activity              |</w:t>
        <w:br/>
        <w:t>| +50 Cups (Restock)             |</w:t>
        <w:br/>
        <w:t>| -10 Plates (Sale)              |</w:t>
        <w:br/>
        <w:t>+----------------------------------+</w:t>
        <w:br/>
      </w:r>
    </w:p>
    <w:p>
      <w:pPr>
        <w:pStyle w:val="Heading1"/>
      </w:pPr>
      <w:r>
        <w:t>Product List Screen</w:t>
      </w:r>
    </w:p>
    <w:p>
      <w:r>
        <w:rPr>
          <w:rFonts w:ascii="Courier New" w:hAnsi="Courier New"/>
        </w:rPr>
        <w:br/>
        <w:t>+----------------------------------+</w:t>
        <w:br/>
        <w:t>| 🔍 Search Products              |</w:t>
        <w:br/>
        <w:t>| [Filter: Category ▼]            |</w:t>
        <w:br/>
        <w:t>+----------------------------------+</w:t>
        <w:br/>
        <w:t>| Paper Cups     | 120            |</w:t>
        <w:br/>
        <w:t>| Carry Bags     | 80             |</w:t>
        <w:br/>
        <w:t>| Glasses        | 45             |</w:t>
        <w:br/>
        <w:t>+----------------------------------+</w:t>
        <w:br/>
        <w:t>| [+ Add Product]                 |</w:t>
        <w:br/>
        <w:t>+----------------------------------+</w:t>
        <w:br/>
      </w:r>
    </w:p>
    <w:p>
      <w:pPr>
        <w:pStyle w:val="Heading1"/>
      </w:pPr>
      <w:r>
        <w:t>Add / Edit Product Screen</w:t>
      </w:r>
    </w:p>
    <w:p>
      <w:r>
        <w:rPr>
          <w:rFonts w:ascii="Courier New" w:hAnsi="Courier New"/>
        </w:rPr>
        <w:br/>
        <w:t>+----------------------------------+</w:t>
        <w:br/>
        <w:t>| Add Product                     |</w:t>
        <w:br/>
        <w:t>+----------------------------------+</w:t>
        <w:br/>
        <w:t>| Name: [__________]             |</w:t>
        <w:br/>
        <w:t>| Barcode: [ Scan ]             |</w:t>
        <w:br/>
        <w:t>| Category: [Dropdown ▼]        |</w:t>
        <w:br/>
        <w:t>| Tags: [Summer, Fast]          |</w:t>
        <w:br/>
        <w:t>| Current Stock: [____]         |</w:t>
        <w:br/>
        <w:t>| Min Stock: [____]             |</w:t>
        <w:br/>
        <w:t>+----------------------------------+</w:t>
        <w:br/>
        <w:t>| [ Save ]                       |</w:t>
        <w:br/>
        <w:t>+----------------------------------+</w:t>
        <w:br/>
      </w:r>
    </w:p>
    <w:p>
      <w:pPr>
        <w:pStyle w:val="Heading1"/>
      </w:pPr>
      <w:r>
        <w:t>Inventory Update Screen</w:t>
      </w:r>
    </w:p>
    <w:p>
      <w:r>
        <w:rPr>
          <w:rFonts w:ascii="Courier New" w:hAnsi="Courier New"/>
        </w:rPr>
        <w:br/>
        <w:t>+----------------------------------+</w:t>
        <w:br/>
        <w:t>| Update Inventory               |</w:t>
        <w:br/>
        <w:t>+----------------------------------+</w:t>
        <w:br/>
        <w:t>| Product: [Select ▼]           |</w:t>
        <w:br/>
        <w:t>| Action: (In / Out / Adjust)   |</w:t>
        <w:br/>
        <w:t>| Quantity: [____]              |</w:t>
        <w:br/>
        <w:t>| Notes: [__________]           |</w:t>
        <w:br/>
        <w:t>+----------------------------------+</w:t>
        <w:br/>
        <w:t>| [ Save ]                       |</w:t>
        <w:br/>
        <w:t>+----------------------------------+</w:t>
        <w:br/>
      </w:r>
    </w:p>
    <w:p>
      <w:pPr>
        <w:pStyle w:val="Heading1"/>
      </w:pPr>
      <w:r>
        <w:t>Daily Audit Screen</w:t>
      </w:r>
    </w:p>
    <w:p>
      <w:r>
        <w:rPr>
          <w:rFonts w:ascii="Courier New" w:hAnsi="Courier New"/>
        </w:rPr>
        <w:br/>
        <w:t>+----------------------------------+</w:t>
        <w:br/>
        <w:t>| Daily Audit                    |</w:t>
        <w:br/>
        <w:t>+----------------------------------+</w:t>
        <w:br/>
        <w:t>| Product: Paper Cups           |</w:t>
        <w:br/>
        <w:t>| Expected: 10                  |</w:t>
        <w:br/>
        <w:t>| Actual:   [__]                |</w:t>
        <w:br/>
        <w:t>| Reason: [Damage ▼]            |</w:t>
        <w:br/>
        <w:t>| [Adjust]                      |</w:t>
        <w:br/>
        <w:t>+----------------------------------+</w:t>
        <w:br/>
        <w:t>| Repeat for 5 items            |</w:t>
        <w:br/>
        <w:t>+----------------------------------+</w:t>
        <w:br/>
        <w:t>| [ Submit ]                    |</w:t>
        <w:br/>
        <w:t>+----------------------------------+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