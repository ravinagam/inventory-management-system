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Requirement Document (PRD)</w:t>
      </w:r>
    </w:p>
    <w:p>
      <w:r>
        <w:t>Product Name: Retail Inventory Pro</w:t>
      </w:r>
    </w:p>
    <w:p>
      <w:pPr>
        <w:pStyle w:val="Heading1"/>
      </w:pPr>
      <w:r>
        <w:t>1. Objective</w:t>
      </w:r>
    </w:p>
    <w:p>
      <w:r>
        <w:t>To build a mobile-first inventory management app for small retailers with real-time tracking, category-based organization, and daily audit system.</w:t>
      </w:r>
    </w:p>
    <w:p>
      <w:pPr>
        <w:pStyle w:val="Heading1"/>
      </w:pPr>
      <w:r>
        <w:t>2. New Feature: Assign Product to Category</w:t>
      </w:r>
    </w:p>
    <w:p>
      <w:r>
        <w:t>Each product must be assigned to a primary category during creation or editing.</w:t>
        <w:br/>
        <w:t>User can select category from dropdown or create new category inline.</w:t>
        <w:br/>
        <w:t>Products can also have multiple tags for flexible filtering.</w:t>
        <w:br/>
        <w:br/>
        <w:t>Example:</w:t>
        <w:br/>
        <w:t>Product: Paper Cups</w:t>
        <w:br/>
        <w:t>Category: Cups</w:t>
        <w:br/>
        <w:t>Tags: Summer, Fast Moving</w:t>
      </w:r>
    </w:p>
    <w:p>
      <w:pPr>
        <w:pStyle w:val="Heading1"/>
      </w:pPr>
      <w:r>
        <w:t>3. UI Wireframes (Text Representation)</w:t>
      </w:r>
    </w:p>
    <w:p>
      <w:r>
        <w:t>Dashboard Screen:</w:t>
        <w:br/>
        <w:t>[Header: Inventory Summary]</w:t>
        <w:br/>
        <w:t>- Low Stock Alerts</w:t>
        <w:br/>
        <w:t>- Items to Audit Today</w:t>
        <w:br/>
        <w:t>- Recent Activity</w:t>
        <w:br/>
        <w:br/>
        <w:t>Product List Screen:</w:t>
        <w:br/>
        <w:t>[Search Bar]</w:t>
        <w:br/>
        <w:t>[Filter by Category]</w:t>
        <w:br/>
        <w:t>[+ Add Product Button]</w:t>
        <w:br/>
        <w:t>List of Products with Stock Count</w:t>
        <w:br/>
        <w:br/>
        <w:t>Add/Edit Product Screen:</w:t>
        <w:br/>
        <w:t>- Product Name</w:t>
        <w:br/>
        <w:t>- Barcode Scan Button</w:t>
        <w:br/>
        <w:t>- Category Dropdown (Mandatory)</w:t>
        <w:br/>
        <w:t>- Tags (Multi-select)</w:t>
        <w:br/>
        <w:t>- Current Stock</w:t>
        <w:br/>
        <w:t>- Min Stock Level</w:t>
        <w:br/>
        <w:t>[Save Button]</w:t>
        <w:br/>
        <w:br/>
        <w:t>Inventory Update Screen:</w:t>
        <w:br/>
        <w:t>- Select Product</w:t>
        <w:br/>
        <w:t>- Action: Stock In / Stock Out / Adjust</w:t>
        <w:br/>
        <w:t>- Quantity</w:t>
        <w:br/>
        <w:t>- Notes</w:t>
        <w:br/>
        <w:t>[Save]</w:t>
        <w:br/>
        <w:br/>
        <w:t>Daily Audit Screen:</w:t>
        <w:br/>
        <w:t>- List of 5 items</w:t>
        <w:br/>
        <w:t>- Expected vs Actual count</w:t>
        <w:br/>
        <w:t>- Adjust button</w:t>
        <w:br/>
        <w:t>- Reason dropdown</w:t>
        <w:br/>
        <w:t>[Submit]</w:t>
        <w:br/>
      </w:r>
    </w:p>
    <w:p>
      <w:pPr>
        <w:pStyle w:val="Heading1"/>
      </w:pPr>
      <w:r>
        <w:t>4. Core Modules</w:t>
      </w:r>
    </w:p>
    <w:p>
      <w:r>
        <w:t>Dashboard, Product Management, Inventory Logs, Categories &amp; Tags, Daily Audit, Alerts</w:t>
      </w:r>
    </w:p>
    <w:p>
      <w:pPr>
        <w:pStyle w:val="Heading1"/>
      </w:pPr>
      <w:r>
        <w:t>5. MVP Scope</w:t>
      </w:r>
    </w:p>
    <w:p>
      <w:r>
        <w:t>Product creation with category assignment, inventory tracking, dashboard, daily audit, alerts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